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BÁO CÁO ĐỒ ÁN HỌC PHẦN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PHÂN TÍCH, THIẾT KẾ HỆ THỐNG THÔNG TIN (FIT4009)</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30"/>
          <w:szCs w:val="30"/>
          <w:rtl w:val="0"/>
        </w:rPr>
        <w:t xml:space="preserve">Đề tài: PHÂN TÍCH, THIẾT KẾ HỆ THỐNG QUẢN LÝ BÁN HÀNG</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Sinh viên thực hiện: Trần Xuân Khu</w:t>
      </w:r>
    </w:p>
    <w:p w:rsidR="00000000" w:rsidDel="00000000" w:rsidP="00000000" w:rsidRDefault="00000000" w:rsidRPr="00000000" w14:paraId="00000007">
      <w:pPr>
        <w:rPr/>
      </w:pPr>
      <w:r w:rsidDel="00000000" w:rsidR="00000000" w:rsidRPr="00000000">
        <w:rPr>
          <w:rtl w:val="0"/>
        </w:rPr>
        <w:t xml:space="preserve">MSSV: </w:t>
      </w:r>
      <w:r w:rsidDel="00000000" w:rsidR="00000000" w:rsidRPr="00000000">
        <w:rPr>
          <w:sz w:val="24"/>
          <w:szCs w:val="24"/>
          <w:rtl w:val="0"/>
        </w:rPr>
        <w:t xml:space="preserve">0279101043</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Lớp: </w:t>
      </w:r>
      <w:r w:rsidDel="00000000" w:rsidR="00000000" w:rsidRPr="00000000">
        <w:rPr>
          <w:sz w:val="24"/>
          <w:szCs w:val="24"/>
          <w:rtl w:val="0"/>
        </w:rPr>
        <w:t xml:space="preserve">D0325HNCNA1</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Giảng viên hướng dẫn: .............................</w:t>
      </w:r>
    </w:p>
    <w:p w:rsidR="00000000" w:rsidDel="00000000" w:rsidP="00000000" w:rsidRDefault="00000000" w:rsidRPr="00000000" w14:paraId="0000000A">
      <w:pPr>
        <w:rPr/>
      </w:pPr>
      <w:r w:rsidDel="00000000" w:rsidR="00000000" w:rsidRPr="00000000">
        <w:rPr>
          <w:rtl w:val="0"/>
        </w:rPr>
        <w:t xml:space="preserve">Ngày nộp: .03/09/2026</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color w:val="000000"/>
          <w:rtl w:val="0"/>
        </w:rPr>
        <w:t xml:space="preserve">PHẦN 1. BẢN KẾ HOẠCH HÀNH ĐỘNG</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Kế hoạch dự án được lập trên Google Sheets/Excel (file KeHoachDuAn.csv/.xlsx kèm theo), tóm tắt như bảng dưới đây:</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STT</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1"/>
                <w:bCs w:val="1"/>
                <w:rtl w:val="0"/>
              </w:rPr>
              <w:t xml:space="preserve">Nội dung công việc</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rtl w:val="0"/>
              </w:rPr>
              <w:t xml:space="preserve">Ngày bắt đầu</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1"/>
                <w:bCs w:val="1"/>
                <w:rtl w:val="0"/>
              </w:rPr>
              <w:t xml:space="preserve">Ngày kết thúc</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1"/>
                <w:bCs w:val="1"/>
                <w:rtl w:val="0"/>
              </w:rPr>
              <w:t xml:space="preserve">Kết quả cần đạt được</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1"/>
                <w:bCs w:val="1"/>
                <w:rtl w:val="0"/>
              </w:rPr>
              <w:t xml:space="preserve">Trạng thái thực hiện</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1</w:t>
            </w:r>
          </w:p>
        </w:tc>
        <w:tc>
          <w:tcPr/>
          <w:p w:rsidR="00000000" w:rsidDel="00000000" w:rsidP="00000000" w:rsidRDefault="00000000" w:rsidRPr="00000000" w14:paraId="00000015">
            <w:pPr>
              <w:rPr/>
            </w:pPr>
            <w:r w:rsidDel="00000000" w:rsidR="00000000" w:rsidRPr="00000000">
              <w:rPr>
                <w:rtl w:val="0"/>
              </w:rPr>
              <w:t xml:space="preserve">Nghiên cứu thực tế (chọn đề tài Quản lý bán hàng, khảo sát bài toán)</w:t>
            </w:r>
          </w:p>
        </w:tc>
        <w:tc>
          <w:tcPr/>
          <w:p w:rsidR="00000000" w:rsidDel="00000000" w:rsidP="00000000" w:rsidRDefault="00000000" w:rsidRPr="00000000" w14:paraId="00000016">
            <w:pPr>
              <w:rPr/>
            </w:pPr>
            <w:r w:rsidDel="00000000" w:rsidR="00000000" w:rsidRPr="00000000">
              <w:rPr>
                <w:rtl w:val="0"/>
              </w:rPr>
              <w:t xml:space="preserve">03/09/2026</w:t>
            </w:r>
          </w:p>
        </w:tc>
        <w:tc>
          <w:tcPr/>
          <w:p w:rsidR="00000000" w:rsidDel="00000000" w:rsidP="00000000" w:rsidRDefault="00000000" w:rsidRPr="00000000" w14:paraId="00000017">
            <w:pPr>
              <w:rPr/>
            </w:pPr>
            <w:r w:rsidDel="00000000" w:rsidR="00000000" w:rsidRPr="00000000">
              <w:rPr>
                <w:rtl w:val="0"/>
              </w:rPr>
              <w:t xml:space="preserve">03/09/2026</w:t>
            </w:r>
          </w:p>
        </w:tc>
        <w:tc>
          <w:tcPr/>
          <w:p w:rsidR="00000000" w:rsidDel="00000000" w:rsidP="00000000" w:rsidRDefault="00000000" w:rsidRPr="00000000" w14:paraId="00000018">
            <w:pPr>
              <w:rPr/>
            </w:pPr>
            <w:r w:rsidDel="00000000" w:rsidR="00000000" w:rsidRPr="00000000">
              <w:rPr>
                <w:rtl w:val="0"/>
              </w:rPr>
              <w:t xml:space="preserve">Báo cáo kết quả khảo sát - mô tả bài toán và phạm vi hệ thống</w:t>
            </w:r>
          </w:p>
        </w:tc>
        <w:tc>
          <w:tcPr/>
          <w:p w:rsidR="00000000" w:rsidDel="00000000" w:rsidP="00000000" w:rsidRDefault="00000000" w:rsidRPr="00000000" w14:paraId="00000019">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2</w:t>
            </w:r>
          </w:p>
        </w:tc>
        <w:tc>
          <w:tcPr/>
          <w:p w:rsidR="00000000" w:rsidDel="00000000" w:rsidP="00000000" w:rsidRDefault="00000000" w:rsidRPr="00000000" w14:paraId="0000001B">
            <w:pPr>
              <w:rPr/>
            </w:pPr>
            <w:r w:rsidDel="00000000" w:rsidR="00000000" w:rsidRPr="00000000">
              <w:rPr>
                <w:rtl w:val="0"/>
              </w:rPr>
              <w:t xml:space="preserve">Lập kế hoạch</w:t>
            </w:r>
          </w:p>
        </w:tc>
        <w:tc>
          <w:tcPr/>
          <w:p w:rsidR="00000000" w:rsidDel="00000000" w:rsidP="00000000" w:rsidRDefault="00000000" w:rsidRPr="00000000" w14:paraId="0000001C">
            <w:pPr>
              <w:rPr/>
            </w:pPr>
            <w:r w:rsidDel="00000000" w:rsidR="00000000" w:rsidRPr="00000000">
              <w:rPr>
                <w:rtl w:val="0"/>
              </w:rPr>
              <w:t xml:space="preserve">03/09/2026</w:t>
            </w:r>
          </w:p>
        </w:tc>
        <w:tc>
          <w:tcPr/>
          <w:p w:rsidR="00000000" w:rsidDel="00000000" w:rsidP="00000000" w:rsidRDefault="00000000" w:rsidRPr="00000000" w14:paraId="0000001D">
            <w:pPr>
              <w:rPr/>
            </w:pPr>
            <w:r w:rsidDel="00000000" w:rsidR="00000000" w:rsidRPr="00000000">
              <w:rPr>
                <w:rtl w:val="0"/>
              </w:rPr>
              <w:t xml:space="preserve">03/09/2026</w:t>
            </w:r>
          </w:p>
        </w:tc>
        <w:tc>
          <w:tcPr/>
          <w:p w:rsidR="00000000" w:rsidDel="00000000" w:rsidP="00000000" w:rsidRDefault="00000000" w:rsidRPr="00000000" w14:paraId="0000001E">
            <w:pPr>
              <w:rPr/>
            </w:pPr>
            <w:r w:rsidDel="00000000" w:rsidR="00000000" w:rsidRPr="00000000">
              <w:rPr>
                <w:rtl w:val="0"/>
              </w:rPr>
              <w:t xml:space="preserve">Bản kế hoạch dự án (file này)</w:t>
            </w:r>
          </w:p>
        </w:tc>
        <w:tc>
          <w:tcPr/>
          <w:p w:rsidR="00000000" w:rsidDel="00000000" w:rsidP="00000000" w:rsidRDefault="00000000" w:rsidRPr="00000000" w14:paraId="0000001F">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3</w:t>
            </w:r>
          </w:p>
        </w:tc>
        <w:tc>
          <w:tcPr/>
          <w:p w:rsidR="00000000" w:rsidDel="00000000" w:rsidP="00000000" w:rsidRDefault="00000000" w:rsidRPr="00000000" w14:paraId="00000021">
            <w:pPr>
              <w:rPr/>
            </w:pPr>
            <w:r w:rsidDel="00000000" w:rsidR="00000000" w:rsidRPr="00000000">
              <w:rPr>
                <w:rtl w:val="0"/>
              </w:rPr>
              <w:t xml:space="preserve">Phân tích</w:t>
            </w:r>
          </w:p>
        </w:tc>
        <w:tc>
          <w:tcPr/>
          <w:p w:rsidR="00000000" w:rsidDel="00000000" w:rsidP="00000000" w:rsidRDefault="00000000" w:rsidRPr="00000000" w14:paraId="00000022">
            <w:pPr>
              <w:rPr/>
            </w:pPr>
            <w:r w:rsidDel="00000000" w:rsidR="00000000" w:rsidRPr="00000000">
              <w:rPr>
                <w:rtl w:val="0"/>
              </w:rPr>
              <w:t xml:space="preserve">03/09/2026</w:t>
            </w:r>
          </w:p>
        </w:tc>
        <w:tc>
          <w:tcPr/>
          <w:p w:rsidR="00000000" w:rsidDel="00000000" w:rsidP="00000000" w:rsidRDefault="00000000" w:rsidRPr="00000000" w14:paraId="00000023">
            <w:pPr>
              <w:rPr/>
            </w:pPr>
            <w:r w:rsidDel="00000000" w:rsidR="00000000" w:rsidRPr="00000000">
              <w:rPr>
                <w:rtl w:val="0"/>
              </w:rPr>
              <w:t xml:space="preserve">03/09/2026</w:t>
            </w:r>
          </w:p>
        </w:tc>
        <w:tc>
          <w:tcPr/>
          <w:p w:rsidR="00000000" w:rsidDel="00000000" w:rsidP="00000000" w:rsidRDefault="00000000" w:rsidRPr="00000000" w14:paraId="00000024">
            <w:pPr>
              <w:rPr/>
            </w:pPr>
            <w:r w:rsidDel="00000000" w:rsidR="00000000" w:rsidRPr="00000000">
              <w:rPr>
                <w:rtl w:val="0"/>
              </w:rPr>
              <w:t xml:space="preserve">Báo cáo kết quả phân tích</w:t>
            </w:r>
          </w:p>
        </w:tc>
        <w:tc>
          <w:tcPr/>
          <w:p w:rsidR="00000000" w:rsidDel="00000000" w:rsidP="00000000" w:rsidRDefault="00000000" w:rsidRPr="00000000" w14:paraId="00000025">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3.1</w:t>
            </w:r>
          </w:p>
        </w:tc>
        <w:tc>
          <w:tcPr/>
          <w:p w:rsidR="00000000" w:rsidDel="00000000" w:rsidP="00000000" w:rsidRDefault="00000000" w:rsidRPr="00000000" w14:paraId="00000027">
            <w:pPr>
              <w:rPr/>
            </w:pPr>
            <w:r w:rsidDel="00000000" w:rsidR="00000000" w:rsidRPr="00000000">
              <w:rPr>
                <w:rtl w:val="0"/>
              </w:rPr>
              <w:t xml:space="preserve">Lập bảng phân tích đối tượng liên quan (tác nhân: khách hàng/nhà cung cấp/nhân viên/quản lý)</w:t>
            </w:r>
          </w:p>
        </w:tc>
        <w:tc>
          <w:tcPr/>
          <w:p w:rsidR="00000000" w:rsidDel="00000000" w:rsidP="00000000" w:rsidRDefault="00000000" w:rsidRPr="00000000" w14:paraId="00000028">
            <w:pPr>
              <w:rPr/>
            </w:pPr>
            <w:r w:rsidDel="00000000" w:rsidR="00000000" w:rsidRPr="00000000">
              <w:rPr>
                <w:rtl w:val="0"/>
              </w:rPr>
              <w:t xml:space="preserve">03/09/2026</w:t>
            </w:r>
          </w:p>
        </w:tc>
        <w:tc>
          <w:tcPr/>
          <w:p w:rsidR="00000000" w:rsidDel="00000000" w:rsidP="00000000" w:rsidRDefault="00000000" w:rsidRPr="00000000" w14:paraId="00000029">
            <w:pPr>
              <w:rPr/>
            </w:pPr>
            <w:r w:rsidDel="00000000" w:rsidR="00000000" w:rsidRPr="00000000">
              <w:rPr>
                <w:rtl w:val="0"/>
              </w:rPr>
              <w:t xml:space="preserve">03/09/2026</w:t>
            </w:r>
          </w:p>
        </w:tc>
        <w:tc>
          <w:tcPr/>
          <w:p w:rsidR="00000000" w:rsidDel="00000000" w:rsidP="00000000" w:rsidRDefault="00000000" w:rsidRPr="00000000" w14:paraId="0000002A">
            <w:pPr>
              <w:rPr/>
            </w:pPr>
            <w:r w:rsidDel="00000000" w:rsidR="00000000" w:rsidRPr="00000000">
              <w:rPr>
                <w:rtl w:val="0"/>
              </w:rPr>
              <w:t xml:space="preserve">Bảng phân tích đối tượng liên quan</w:t>
            </w:r>
          </w:p>
        </w:tc>
        <w:tc>
          <w:tcPr/>
          <w:p w:rsidR="00000000" w:rsidDel="00000000" w:rsidP="00000000" w:rsidRDefault="00000000" w:rsidRPr="00000000" w14:paraId="0000002B">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3.2</w:t>
            </w:r>
          </w:p>
        </w:tc>
        <w:tc>
          <w:tcPr/>
          <w:p w:rsidR="00000000" w:rsidDel="00000000" w:rsidP="00000000" w:rsidRDefault="00000000" w:rsidRPr="00000000" w14:paraId="0000002D">
            <w:pPr>
              <w:rPr/>
            </w:pPr>
            <w:r w:rsidDel="00000000" w:rsidR="00000000" w:rsidRPr="00000000">
              <w:rPr>
                <w:rtl w:val="0"/>
              </w:rPr>
              <w:t xml:space="preserve">Xây dựng sơ đồ luồng thông tin của hệ thống (IFD)</w:t>
            </w:r>
          </w:p>
        </w:tc>
        <w:tc>
          <w:tcPr/>
          <w:p w:rsidR="00000000" w:rsidDel="00000000" w:rsidP="00000000" w:rsidRDefault="00000000" w:rsidRPr="00000000" w14:paraId="0000002E">
            <w:pPr>
              <w:rPr/>
            </w:pPr>
            <w:r w:rsidDel="00000000" w:rsidR="00000000" w:rsidRPr="00000000">
              <w:rPr>
                <w:rtl w:val="0"/>
              </w:rPr>
              <w:t xml:space="preserve">03/09/2026</w:t>
            </w:r>
          </w:p>
        </w:tc>
        <w:tc>
          <w:tcPr/>
          <w:p w:rsidR="00000000" w:rsidDel="00000000" w:rsidP="00000000" w:rsidRDefault="00000000" w:rsidRPr="00000000" w14:paraId="0000002F">
            <w:pPr>
              <w:rPr/>
            </w:pPr>
            <w:r w:rsidDel="00000000" w:rsidR="00000000" w:rsidRPr="00000000">
              <w:rPr>
                <w:rtl w:val="0"/>
              </w:rPr>
              <w:t xml:space="preserve">03/09/2026</w:t>
            </w:r>
          </w:p>
        </w:tc>
        <w:tc>
          <w:tcPr/>
          <w:p w:rsidR="00000000" w:rsidDel="00000000" w:rsidP="00000000" w:rsidRDefault="00000000" w:rsidRPr="00000000" w14:paraId="00000030">
            <w:pPr>
              <w:rPr/>
            </w:pPr>
            <w:r w:rsidDel="00000000" w:rsidR="00000000" w:rsidRPr="00000000">
              <w:rPr>
                <w:rtl w:val="0"/>
              </w:rPr>
              <w:t xml:space="preserve">Sơ đồ luồng thông tin của hệ thống (IFD)</w:t>
            </w:r>
          </w:p>
        </w:tc>
        <w:tc>
          <w:tcPr/>
          <w:p w:rsidR="00000000" w:rsidDel="00000000" w:rsidP="00000000" w:rsidRDefault="00000000" w:rsidRPr="00000000" w14:paraId="00000031">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3.3</w:t>
            </w:r>
          </w:p>
        </w:tc>
        <w:tc>
          <w:tcPr/>
          <w:p w:rsidR="00000000" w:rsidDel="00000000" w:rsidP="00000000" w:rsidRDefault="00000000" w:rsidRPr="00000000" w14:paraId="00000033">
            <w:pPr>
              <w:rPr/>
            </w:pPr>
            <w:r w:rsidDel="00000000" w:rsidR="00000000" w:rsidRPr="00000000">
              <w:rPr>
                <w:rtl w:val="0"/>
              </w:rPr>
              <w:t xml:space="preserve">Xây dựng sơ đồ chức năng kinh doanh (BFD)</w:t>
            </w:r>
          </w:p>
        </w:tc>
        <w:tc>
          <w:tcPr/>
          <w:p w:rsidR="00000000" w:rsidDel="00000000" w:rsidP="00000000" w:rsidRDefault="00000000" w:rsidRPr="00000000" w14:paraId="00000034">
            <w:pPr>
              <w:rPr/>
            </w:pPr>
            <w:r w:rsidDel="00000000" w:rsidR="00000000" w:rsidRPr="00000000">
              <w:rPr>
                <w:rtl w:val="0"/>
              </w:rPr>
              <w:t xml:space="preserve">03/09/2026</w:t>
            </w:r>
          </w:p>
        </w:tc>
        <w:tc>
          <w:tcPr/>
          <w:p w:rsidR="00000000" w:rsidDel="00000000" w:rsidP="00000000" w:rsidRDefault="00000000" w:rsidRPr="00000000" w14:paraId="00000035">
            <w:pPr>
              <w:rPr/>
            </w:pPr>
            <w:r w:rsidDel="00000000" w:rsidR="00000000" w:rsidRPr="00000000">
              <w:rPr>
                <w:rtl w:val="0"/>
              </w:rPr>
              <w:t xml:space="preserve">03/09/2026</w:t>
            </w:r>
          </w:p>
        </w:tc>
        <w:tc>
          <w:tcPr/>
          <w:p w:rsidR="00000000" w:rsidDel="00000000" w:rsidP="00000000" w:rsidRDefault="00000000" w:rsidRPr="00000000" w14:paraId="00000036">
            <w:pPr>
              <w:rPr/>
            </w:pPr>
            <w:r w:rsidDel="00000000" w:rsidR="00000000" w:rsidRPr="00000000">
              <w:rPr>
                <w:rtl w:val="0"/>
              </w:rPr>
              <w:t xml:space="preserve">Sơ đồ chức năng kinh doanh (BFD.drawio)</w:t>
            </w:r>
          </w:p>
        </w:tc>
        <w:tc>
          <w:tcPr/>
          <w:p w:rsidR="00000000" w:rsidDel="00000000" w:rsidP="00000000" w:rsidRDefault="00000000" w:rsidRPr="00000000" w14:paraId="00000037">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3.4</w:t>
            </w:r>
          </w:p>
        </w:tc>
        <w:tc>
          <w:tcPr/>
          <w:p w:rsidR="00000000" w:rsidDel="00000000" w:rsidP="00000000" w:rsidRDefault="00000000" w:rsidRPr="00000000" w14:paraId="00000039">
            <w:pPr>
              <w:rPr/>
            </w:pPr>
            <w:r w:rsidDel="00000000" w:rsidR="00000000" w:rsidRPr="00000000">
              <w:rPr>
                <w:rtl w:val="0"/>
              </w:rPr>
              <w:t xml:space="preserve">Xây dựng sơ đồ ngữ cảnh của hệ thống (CD)</w:t>
            </w:r>
          </w:p>
        </w:tc>
        <w:tc>
          <w:tcPr/>
          <w:p w:rsidR="00000000" w:rsidDel="00000000" w:rsidP="00000000" w:rsidRDefault="00000000" w:rsidRPr="00000000" w14:paraId="0000003A">
            <w:pPr>
              <w:rPr/>
            </w:pPr>
            <w:r w:rsidDel="00000000" w:rsidR="00000000" w:rsidRPr="00000000">
              <w:rPr>
                <w:rtl w:val="0"/>
              </w:rPr>
              <w:t xml:space="preserve">03/09/2026</w:t>
            </w:r>
          </w:p>
        </w:tc>
        <w:tc>
          <w:tcPr/>
          <w:p w:rsidR="00000000" w:rsidDel="00000000" w:rsidP="00000000" w:rsidRDefault="00000000" w:rsidRPr="00000000" w14:paraId="0000003B">
            <w:pPr>
              <w:rPr/>
            </w:pPr>
            <w:r w:rsidDel="00000000" w:rsidR="00000000" w:rsidRPr="00000000">
              <w:rPr>
                <w:rtl w:val="0"/>
              </w:rPr>
              <w:t xml:space="preserve">03/09/2026</w:t>
            </w:r>
          </w:p>
        </w:tc>
        <w:tc>
          <w:tcPr/>
          <w:p w:rsidR="00000000" w:rsidDel="00000000" w:rsidP="00000000" w:rsidRDefault="00000000" w:rsidRPr="00000000" w14:paraId="0000003C">
            <w:pPr>
              <w:rPr/>
            </w:pPr>
            <w:r w:rsidDel="00000000" w:rsidR="00000000" w:rsidRPr="00000000">
              <w:rPr>
                <w:rtl w:val="0"/>
              </w:rPr>
              <w:t xml:space="preserve">Sơ đồ ngữ cảnh (SoDoNguCanh.drawio)</w:t>
            </w:r>
          </w:p>
        </w:tc>
        <w:tc>
          <w:tcPr/>
          <w:p w:rsidR="00000000" w:rsidDel="00000000" w:rsidP="00000000" w:rsidRDefault="00000000" w:rsidRPr="00000000" w14:paraId="0000003D">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3.5</w:t>
            </w:r>
          </w:p>
        </w:tc>
        <w:tc>
          <w:tcPr/>
          <w:p w:rsidR="00000000" w:rsidDel="00000000" w:rsidP="00000000" w:rsidRDefault="00000000" w:rsidRPr="00000000" w14:paraId="0000003F">
            <w:pPr>
              <w:rPr/>
            </w:pPr>
            <w:r w:rsidDel="00000000" w:rsidR="00000000" w:rsidRPr="00000000">
              <w:rPr>
                <w:rtl w:val="0"/>
              </w:rPr>
              <w:t xml:space="preserve">Xây dựng sơ đồ DFD mức đỉnh và mức 1</w:t>
            </w:r>
          </w:p>
        </w:tc>
        <w:tc>
          <w:tcPr/>
          <w:p w:rsidR="00000000" w:rsidDel="00000000" w:rsidP="00000000" w:rsidRDefault="00000000" w:rsidRPr="00000000" w14:paraId="00000040">
            <w:pPr>
              <w:rPr/>
            </w:pPr>
            <w:r w:rsidDel="00000000" w:rsidR="00000000" w:rsidRPr="00000000">
              <w:rPr>
                <w:rtl w:val="0"/>
              </w:rPr>
              <w:t xml:space="preserve">03/09/2026</w:t>
            </w:r>
          </w:p>
        </w:tc>
        <w:tc>
          <w:tcPr/>
          <w:p w:rsidR="00000000" w:rsidDel="00000000" w:rsidP="00000000" w:rsidRDefault="00000000" w:rsidRPr="00000000" w14:paraId="00000041">
            <w:pPr>
              <w:rPr/>
            </w:pPr>
            <w:r w:rsidDel="00000000" w:rsidR="00000000" w:rsidRPr="00000000">
              <w:rPr>
                <w:rtl w:val="0"/>
              </w:rPr>
              <w:t xml:space="preserve">03/09/2026</w:t>
            </w:r>
          </w:p>
        </w:tc>
        <w:tc>
          <w:tcPr/>
          <w:p w:rsidR="00000000" w:rsidDel="00000000" w:rsidP="00000000" w:rsidRDefault="00000000" w:rsidRPr="00000000" w14:paraId="00000042">
            <w:pPr>
              <w:rPr/>
            </w:pPr>
            <w:r w:rsidDel="00000000" w:rsidR="00000000" w:rsidRPr="00000000">
              <w:rPr>
                <w:rtl w:val="0"/>
              </w:rPr>
              <w:t xml:space="preserve">Sơ đồ DFD mức đỉnh + mức 1 (DFD_Muc0.drawio, DFD_Muc1.drawio)</w:t>
            </w:r>
          </w:p>
        </w:tc>
        <w:tc>
          <w:tcPr/>
          <w:p w:rsidR="00000000" w:rsidDel="00000000" w:rsidP="00000000" w:rsidRDefault="00000000" w:rsidRPr="00000000" w14:paraId="00000043">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4</w:t>
            </w:r>
          </w:p>
        </w:tc>
        <w:tc>
          <w:tcPr/>
          <w:p w:rsidR="00000000" w:rsidDel="00000000" w:rsidP="00000000" w:rsidRDefault="00000000" w:rsidRPr="00000000" w14:paraId="00000045">
            <w:pPr>
              <w:rPr/>
            </w:pPr>
            <w:r w:rsidDel="00000000" w:rsidR="00000000" w:rsidRPr="00000000">
              <w:rPr>
                <w:rtl w:val="0"/>
              </w:rPr>
              <w:t xml:space="preserve">Thiết kế hệ thống</w:t>
            </w:r>
          </w:p>
        </w:tc>
        <w:tc>
          <w:tcPr/>
          <w:p w:rsidR="00000000" w:rsidDel="00000000" w:rsidP="00000000" w:rsidRDefault="00000000" w:rsidRPr="00000000" w14:paraId="00000046">
            <w:pPr>
              <w:rPr/>
            </w:pPr>
            <w:r w:rsidDel="00000000" w:rsidR="00000000" w:rsidRPr="00000000">
              <w:rPr>
                <w:rtl w:val="0"/>
              </w:rPr>
              <w:t xml:space="preserve">03/09/2026</w:t>
            </w:r>
          </w:p>
        </w:tc>
        <w:tc>
          <w:tcPr/>
          <w:p w:rsidR="00000000" w:rsidDel="00000000" w:rsidP="00000000" w:rsidRDefault="00000000" w:rsidRPr="00000000" w14:paraId="00000047">
            <w:pPr>
              <w:rPr/>
            </w:pPr>
            <w:r w:rsidDel="00000000" w:rsidR="00000000" w:rsidRPr="00000000">
              <w:rPr>
                <w:rtl w:val="0"/>
              </w:rPr>
              <w:t xml:space="preserve">03/09/2026</w:t>
            </w:r>
          </w:p>
        </w:tc>
        <w:tc>
          <w:tcPr/>
          <w:p w:rsidR="00000000" w:rsidDel="00000000" w:rsidP="00000000" w:rsidRDefault="00000000" w:rsidRPr="00000000" w14:paraId="00000048">
            <w:pPr>
              <w:rPr/>
            </w:pPr>
            <w:r w:rsidDel="00000000" w:rsidR="00000000" w:rsidRPr="00000000">
              <w:rPr>
                <w:rtl w:val="0"/>
              </w:rPr>
              <w:t xml:space="preserve">Báo cáo kết quả thiết kế</w:t>
            </w:r>
          </w:p>
        </w:tc>
        <w:tc>
          <w:tcPr/>
          <w:p w:rsidR="00000000" w:rsidDel="00000000" w:rsidP="00000000" w:rsidRDefault="00000000" w:rsidRPr="00000000" w14:paraId="00000049">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4.1</w:t>
            </w:r>
          </w:p>
        </w:tc>
        <w:tc>
          <w:tcPr/>
          <w:p w:rsidR="00000000" w:rsidDel="00000000" w:rsidP="00000000" w:rsidRDefault="00000000" w:rsidRPr="00000000" w14:paraId="0000004B">
            <w:pPr>
              <w:rPr/>
            </w:pPr>
            <w:r w:rsidDel="00000000" w:rsidR="00000000" w:rsidRPr="00000000">
              <w:rPr>
                <w:rtl w:val="0"/>
              </w:rPr>
              <w:t xml:space="preserve">Thiết kế cơ sở dữ liệu (ERD)</w:t>
            </w:r>
          </w:p>
        </w:tc>
        <w:tc>
          <w:tcPr/>
          <w:p w:rsidR="00000000" w:rsidDel="00000000" w:rsidP="00000000" w:rsidRDefault="00000000" w:rsidRPr="00000000" w14:paraId="0000004C">
            <w:pPr>
              <w:rPr/>
            </w:pPr>
            <w:r w:rsidDel="00000000" w:rsidR="00000000" w:rsidRPr="00000000">
              <w:rPr>
                <w:rtl w:val="0"/>
              </w:rPr>
              <w:t xml:space="preserve">03/09/2026</w:t>
            </w:r>
          </w:p>
        </w:tc>
        <w:tc>
          <w:tcPr/>
          <w:p w:rsidR="00000000" w:rsidDel="00000000" w:rsidP="00000000" w:rsidRDefault="00000000" w:rsidRPr="00000000" w14:paraId="0000004D">
            <w:pPr>
              <w:rPr/>
            </w:pPr>
            <w:r w:rsidDel="00000000" w:rsidR="00000000" w:rsidRPr="00000000">
              <w:rPr>
                <w:rtl w:val="0"/>
              </w:rPr>
              <w:t xml:space="preserve">03/09/2026</w:t>
            </w:r>
          </w:p>
        </w:tc>
        <w:tc>
          <w:tcPr/>
          <w:p w:rsidR="00000000" w:rsidDel="00000000" w:rsidP="00000000" w:rsidRDefault="00000000" w:rsidRPr="00000000" w14:paraId="0000004E">
            <w:pPr>
              <w:rPr/>
            </w:pPr>
            <w:r w:rsidDel="00000000" w:rsidR="00000000" w:rsidRPr="00000000">
              <w:rPr>
                <w:rtl w:val="0"/>
              </w:rPr>
              <w:t xml:space="preserve">Sơ đồ quan hệ thực thể (ERD.drawio) + mô tả bảng dữ liệu</w:t>
            </w:r>
          </w:p>
        </w:tc>
        <w:tc>
          <w:tcPr/>
          <w:p w:rsidR="00000000" w:rsidDel="00000000" w:rsidP="00000000" w:rsidRDefault="00000000" w:rsidRPr="00000000" w14:paraId="0000004F">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4.2</w:t>
            </w:r>
          </w:p>
        </w:tc>
        <w:tc>
          <w:tcPr/>
          <w:p w:rsidR="00000000" w:rsidDel="00000000" w:rsidP="00000000" w:rsidRDefault="00000000" w:rsidRPr="00000000" w14:paraId="00000051">
            <w:pPr>
              <w:rPr/>
            </w:pPr>
            <w:r w:rsidDel="00000000" w:rsidR="00000000" w:rsidRPr="00000000">
              <w:rPr>
                <w:rtl w:val="0"/>
              </w:rPr>
              <w:t xml:space="preserve">Thiết kế giải thuật</w:t>
            </w:r>
          </w:p>
        </w:tc>
        <w:tc>
          <w:tcPr/>
          <w:p w:rsidR="00000000" w:rsidDel="00000000" w:rsidP="00000000" w:rsidRDefault="00000000" w:rsidRPr="00000000" w14:paraId="00000052">
            <w:pPr>
              <w:rPr/>
            </w:pPr>
            <w:r w:rsidDel="00000000" w:rsidR="00000000" w:rsidRPr="00000000">
              <w:rPr>
                <w:rtl w:val="0"/>
              </w:rPr>
              <w:t xml:space="preserve">03/09/2026</w:t>
            </w:r>
          </w:p>
        </w:tc>
        <w:tc>
          <w:tcPr/>
          <w:p w:rsidR="00000000" w:rsidDel="00000000" w:rsidP="00000000" w:rsidRDefault="00000000" w:rsidRPr="00000000" w14:paraId="00000053">
            <w:pPr>
              <w:rPr/>
            </w:pPr>
            <w:r w:rsidDel="00000000" w:rsidR="00000000" w:rsidRPr="00000000">
              <w:rPr>
                <w:rtl w:val="0"/>
              </w:rPr>
              <w:t xml:space="preserve">03/09/2026</w:t>
            </w:r>
          </w:p>
        </w:tc>
        <w:tc>
          <w:tcPr/>
          <w:p w:rsidR="00000000" w:rsidDel="00000000" w:rsidP="00000000" w:rsidRDefault="00000000" w:rsidRPr="00000000" w14:paraId="00000054">
            <w:pPr>
              <w:rPr/>
            </w:pPr>
            <w:r w:rsidDel="00000000" w:rsidR="00000000" w:rsidRPr="00000000">
              <w:rPr>
                <w:rtl w:val="0"/>
              </w:rPr>
              <w:t xml:space="preserve">Lưu đồ giải thuật cho chức năng lập đơn hàng/hóa đơn</w:t>
            </w:r>
          </w:p>
        </w:tc>
        <w:tc>
          <w:tcPr/>
          <w:p w:rsidR="00000000" w:rsidDel="00000000" w:rsidP="00000000" w:rsidRDefault="00000000" w:rsidRPr="00000000" w14:paraId="00000055">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4.3</w:t>
            </w:r>
          </w:p>
        </w:tc>
        <w:tc>
          <w:tcPr/>
          <w:p w:rsidR="00000000" w:rsidDel="00000000" w:rsidP="00000000" w:rsidRDefault="00000000" w:rsidRPr="00000000" w14:paraId="00000057">
            <w:pPr>
              <w:rPr/>
            </w:pPr>
            <w:r w:rsidDel="00000000" w:rsidR="00000000" w:rsidRPr="00000000">
              <w:rPr>
                <w:rtl w:val="0"/>
              </w:rPr>
              <w:t xml:space="preserve">Thiết kế giao diện vào/ra (Menu chính + Form nhập liệu)</w:t>
            </w:r>
          </w:p>
        </w:tc>
        <w:tc>
          <w:tcPr/>
          <w:p w:rsidR="00000000" w:rsidDel="00000000" w:rsidP="00000000" w:rsidRDefault="00000000" w:rsidRPr="00000000" w14:paraId="00000058">
            <w:pPr>
              <w:rPr/>
            </w:pPr>
            <w:r w:rsidDel="00000000" w:rsidR="00000000" w:rsidRPr="00000000">
              <w:rPr>
                <w:rtl w:val="0"/>
              </w:rPr>
              <w:t xml:space="preserve">03/09/2026</w:t>
            </w:r>
          </w:p>
        </w:tc>
        <w:tc>
          <w:tcPr/>
          <w:p w:rsidR="00000000" w:rsidDel="00000000" w:rsidP="00000000" w:rsidRDefault="00000000" w:rsidRPr="00000000" w14:paraId="00000059">
            <w:pPr>
              <w:rPr/>
            </w:pPr>
            <w:r w:rsidDel="00000000" w:rsidR="00000000" w:rsidRPr="00000000">
              <w:rPr>
                <w:rtl w:val="0"/>
              </w:rPr>
              <w:t xml:space="preserve">03/09/2026</w:t>
            </w:r>
          </w:p>
        </w:tc>
        <w:tc>
          <w:tcPr/>
          <w:p w:rsidR="00000000" w:rsidDel="00000000" w:rsidP="00000000" w:rsidRDefault="00000000" w:rsidRPr="00000000" w14:paraId="0000005A">
            <w:pPr>
              <w:rPr/>
            </w:pPr>
            <w:r w:rsidDel="00000000" w:rsidR="00000000" w:rsidRPr="00000000">
              <w:rPr>
                <w:rtl w:val="0"/>
              </w:rPr>
              <w:t xml:space="preserve">Ảnh thiết kế Figma/Canva + link chia sẻ</w:t>
            </w:r>
          </w:p>
        </w:tc>
        <w:tc>
          <w:tcPr/>
          <w:p w:rsidR="00000000" w:rsidDel="00000000" w:rsidP="00000000" w:rsidRDefault="00000000" w:rsidRPr="00000000" w14:paraId="0000005B">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5</w:t>
            </w:r>
          </w:p>
        </w:tc>
        <w:tc>
          <w:tcPr/>
          <w:p w:rsidR="00000000" w:rsidDel="00000000" w:rsidP="00000000" w:rsidRDefault="00000000" w:rsidRPr="00000000" w14:paraId="0000005D">
            <w:pPr>
              <w:rPr/>
            </w:pPr>
            <w:r w:rsidDel="00000000" w:rsidR="00000000" w:rsidRPr="00000000">
              <w:rPr>
                <w:rtl w:val="0"/>
              </w:rPr>
              <w:t xml:space="preserve">Tổng hợp báo cáo</w:t>
            </w:r>
          </w:p>
        </w:tc>
        <w:tc>
          <w:tcPr/>
          <w:p w:rsidR="00000000" w:rsidDel="00000000" w:rsidP="00000000" w:rsidRDefault="00000000" w:rsidRPr="00000000" w14:paraId="0000005E">
            <w:pPr>
              <w:rPr/>
            </w:pPr>
            <w:r w:rsidDel="00000000" w:rsidR="00000000" w:rsidRPr="00000000">
              <w:rPr>
                <w:rtl w:val="0"/>
              </w:rPr>
              <w:t xml:space="preserve">03/09/2026</w:t>
            </w:r>
          </w:p>
        </w:tc>
        <w:tc>
          <w:tcPr/>
          <w:p w:rsidR="00000000" w:rsidDel="00000000" w:rsidP="00000000" w:rsidRDefault="00000000" w:rsidRPr="00000000" w14:paraId="0000005F">
            <w:pPr>
              <w:rPr/>
            </w:pPr>
            <w:r w:rsidDel="00000000" w:rsidR="00000000" w:rsidRPr="00000000">
              <w:rPr>
                <w:rtl w:val="0"/>
              </w:rPr>
              <w:t xml:space="preserve">03/09/2026</w:t>
            </w:r>
          </w:p>
        </w:tc>
        <w:tc>
          <w:tcPr/>
          <w:p w:rsidR="00000000" w:rsidDel="00000000" w:rsidP="00000000" w:rsidRDefault="00000000" w:rsidRPr="00000000" w14:paraId="00000060">
            <w:pPr>
              <w:rPr/>
            </w:pPr>
            <w:r w:rsidDel="00000000" w:rsidR="00000000" w:rsidRPr="00000000">
              <w:rPr>
                <w:rtl w:val="0"/>
              </w:rPr>
              <w:t xml:space="preserve">Báo cáo .docx hoàn chỉnh</w:t>
            </w:r>
          </w:p>
        </w:tc>
        <w:tc>
          <w:tcPr/>
          <w:p w:rsidR="00000000" w:rsidDel="00000000" w:rsidP="00000000" w:rsidRDefault="00000000" w:rsidRPr="00000000" w14:paraId="00000061">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5.1</w:t>
            </w:r>
          </w:p>
        </w:tc>
        <w:tc>
          <w:tcPr/>
          <w:p w:rsidR="00000000" w:rsidDel="00000000" w:rsidP="00000000" w:rsidRDefault="00000000" w:rsidRPr="00000000" w14:paraId="00000063">
            <w:pPr>
              <w:rPr/>
            </w:pPr>
            <w:r w:rsidDel="00000000" w:rsidR="00000000" w:rsidRPr="00000000">
              <w:rPr>
                <w:rtl w:val="0"/>
              </w:rPr>
              <w:t xml:space="preserve">Biên soạn nội dung báo cáo (kế hoạch, phân tích, thiết kế)</w:t>
            </w:r>
          </w:p>
        </w:tc>
        <w:tc>
          <w:tcPr/>
          <w:p w:rsidR="00000000" w:rsidDel="00000000" w:rsidP="00000000" w:rsidRDefault="00000000" w:rsidRPr="00000000" w14:paraId="00000064">
            <w:pPr>
              <w:rPr/>
            </w:pPr>
            <w:r w:rsidDel="00000000" w:rsidR="00000000" w:rsidRPr="00000000">
              <w:rPr>
                <w:rtl w:val="0"/>
              </w:rPr>
              <w:t xml:space="preserve">03/09/2026</w:t>
            </w:r>
          </w:p>
        </w:tc>
        <w:tc>
          <w:tcPr/>
          <w:p w:rsidR="00000000" w:rsidDel="00000000" w:rsidP="00000000" w:rsidRDefault="00000000" w:rsidRPr="00000000" w14:paraId="00000065">
            <w:pPr>
              <w:rPr/>
            </w:pPr>
            <w:r w:rsidDel="00000000" w:rsidR="00000000" w:rsidRPr="00000000">
              <w:rPr>
                <w:rtl w:val="0"/>
              </w:rPr>
              <w:t xml:space="preserve">03/09/2026</w:t>
            </w:r>
          </w:p>
        </w:tc>
        <w:tc>
          <w:tcPr/>
          <w:p w:rsidR="00000000" w:rsidDel="00000000" w:rsidP="00000000" w:rsidRDefault="00000000" w:rsidRPr="00000000" w14:paraId="00000066">
            <w:pPr>
              <w:rPr/>
            </w:pPr>
            <w:r w:rsidDel="00000000" w:rsidR="00000000" w:rsidRPr="00000000">
              <w:rPr>
                <w:rtl w:val="0"/>
              </w:rPr>
              <w:t xml:space="preserve">File báo cáo .docx</w:t>
            </w:r>
          </w:p>
        </w:tc>
        <w:tc>
          <w:tcPr/>
          <w:p w:rsidR="00000000" w:rsidDel="00000000" w:rsidP="00000000" w:rsidRDefault="00000000" w:rsidRPr="00000000" w14:paraId="00000067">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5.2</w:t>
            </w:r>
          </w:p>
        </w:tc>
        <w:tc>
          <w:tcPr/>
          <w:p w:rsidR="00000000" w:rsidDel="00000000" w:rsidP="00000000" w:rsidRDefault="00000000" w:rsidRPr="00000000" w14:paraId="00000069">
            <w:pPr>
              <w:rPr/>
            </w:pPr>
            <w:r w:rsidDel="00000000" w:rsidR="00000000" w:rsidRPr="00000000">
              <w:rPr>
                <w:rtl w:val="0"/>
              </w:rPr>
              <w:t xml:space="preserve">Tổng hợp phụ lục lịch sử sử dụng AI hỗ trợ</w:t>
            </w:r>
          </w:p>
        </w:tc>
        <w:tc>
          <w:tcPr/>
          <w:p w:rsidR="00000000" w:rsidDel="00000000" w:rsidP="00000000" w:rsidRDefault="00000000" w:rsidRPr="00000000" w14:paraId="0000006A">
            <w:pPr>
              <w:rPr/>
            </w:pPr>
            <w:r w:rsidDel="00000000" w:rsidR="00000000" w:rsidRPr="00000000">
              <w:rPr>
                <w:rtl w:val="0"/>
              </w:rPr>
              <w:t xml:space="preserve">03/09/2026</w:t>
            </w:r>
          </w:p>
        </w:tc>
        <w:tc>
          <w:tcPr/>
          <w:p w:rsidR="00000000" w:rsidDel="00000000" w:rsidP="00000000" w:rsidRDefault="00000000" w:rsidRPr="00000000" w14:paraId="0000006B">
            <w:pPr>
              <w:rPr/>
            </w:pPr>
            <w:r w:rsidDel="00000000" w:rsidR="00000000" w:rsidRPr="00000000">
              <w:rPr>
                <w:rtl w:val="0"/>
              </w:rPr>
              <w:t xml:space="preserve">03/09/2026</w:t>
            </w:r>
          </w:p>
        </w:tc>
        <w:tc>
          <w:tcPr/>
          <w:p w:rsidR="00000000" w:rsidDel="00000000" w:rsidP="00000000" w:rsidRDefault="00000000" w:rsidRPr="00000000" w14:paraId="0000006C">
            <w:pPr>
              <w:rPr/>
            </w:pPr>
            <w:r w:rsidDel="00000000" w:rsidR="00000000" w:rsidRPr="00000000">
              <w:rPr>
                <w:rtl w:val="0"/>
              </w:rPr>
              <w:t xml:space="preserve">Phụ lục AI trong báo cáo</w:t>
            </w:r>
          </w:p>
        </w:tc>
        <w:tc>
          <w:tcPr/>
          <w:p w:rsidR="00000000" w:rsidDel="00000000" w:rsidP="00000000" w:rsidRDefault="00000000" w:rsidRPr="00000000" w14:paraId="0000006D">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6</w:t>
            </w:r>
          </w:p>
        </w:tc>
        <w:tc>
          <w:tcPr/>
          <w:p w:rsidR="00000000" w:rsidDel="00000000" w:rsidP="00000000" w:rsidRDefault="00000000" w:rsidRPr="00000000" w14:paraId="0000006F">
            <w:pPr>
              <w:rPr/>
            </w:pPr>
            <w:r w:rsidDel="00000000" w:rsidR="00000000" w:rsidRPr="00000000">
              <w:rPr>
                <w:rtl w:val="0"/>
              </w:rPr>
              <w:t xml:space="preserve">Hoàn thiện và nộp bài</w:t>
            </w:r>
          </w:p>
        </w:tc>
        <w:tc>
          <w:tcPr/>
          <w:p w:rsidR="00000000" w:rsidDel="00000000" w:rsidP="00000000" w:rsidRDefault="00000000" w:rsidRPr="00000000" w14:paraId="00000070">
            <w:pPr>
              <w:rPr/>
            </w:pPr>
            <w:r w:rsidDel="00000000" w:rsidR="00000000" w:rsidRPr="00000000">
              <w:rPr>
                <w:rtl w:val="0"/>
              </w:rPr>
              <w:t xml:space="preserve">03/09/2026</w:t>
            </w:r>
          </w:p>
        </w:tc>
        <w:tc>
          <w:tcPr/>
          <w:p w:rsidR="00000000" w:rsidDel="00000000" w:rsidP="00000000" w:rsidRDefault="00000000" w:rsidRPr="00000000" w14:paraId="00000071">
            <w:pPr>
              <w:rPr/>
            </w:pPr>
            <w:r w:rsidDel="00000000" w:rsidR="00000000" w:rsidRPr="00000000">
              <w:rPr>
                <w:rtl w:val="0"/>
              </w:rPr>
              <w:t xml:space="preserve">03/09/2026</w:t>
            </w:r>
          </w:p>
        </w:tc>
        <w:tc>
          <w:tcPr/>
          <w:p w:rsidR="00000000" w:rsidDel="00000000" w:rsidP="00000000" w:rsidRDefault="00000000" w:rsidRPr="00000000" w14:paraId="00000072">
            <w:pPr>
              <w:rPr/>
            </w:pPr>
            <w:r w:rsidDel="00000000" w:rsidR="00000000" w:rsidRPr="00000000">
              <w:rPr>
                <w:rtl w:val="0"/>
              </w:rPr>
              <w:t xml:space="preserve">Repo GitLab + báo cáo nộp cuối cùng</w:t>
            </w:r>
          </w:p>
        </w:tc>
        <w:tc>
          <w:tcPr/>
          <w:p w:rsidR="00000000" w:rsidDel="00000000" w:rsidP="00000000" w:rsidRDefault="00000000" w:rsidRPr="00000000" w14:paraId="00000073">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6.1</w:t>
            </w:r>
          </w:p>
        </w:tc>
        <w:tc>
          <w:tcPr/>
          <w:p w:rsidR="00000000" w:rsidDel="00000000" w:rsidP="00000000" w:rsidRDefault="00000000" w:rsidRPr="00000000" w14:paraId="00000075">
            <w:pPr>
              <w:rPr/>
            </w:pPr>
            <w:r w:rsidDel="00000000" w:rsidR="00000000" w:rsidRPr="00000000">
              <w:rPr>
                <w:rtl w:val="0"/>
              </w:rPr>
              <w:t xml:space="preserve">Đẩy toàn bộ tài liệu và sơ đồ lên GitLab repo</w:t>
            </w:r>
          </w:p>
        </w:tc>
        <w:tc>
          <w:tcPr/>
          <w:p w:rsidR="00000000" w:rsidDel="00000000" w:rsidP="00000000" w:rsidRDefault="00000000" w:rsidRPr="00000000" w14:paraId="00000076">
            <w:pPr>
              <w:rPr/>
            </w:pPr>
            <w:r w:rsidDel="00000000" w:rsidR="00000000" w:rsidRPr="00000000">
              <w:rPr>
                <w:rtl w:val="0"/>
              </w:rPr>
              <w:t xml:space="preserve">03/09/2026</w:t>
            </w:r>
          </w:p>
        </w:tc>
        <w:tc>
          <w:tcPr/>
          <w:p w:rsidR="00000000" w:rsidDel="00000000" w:rsidP="00000000" w:rsidRDefault="00000000" w:rsidRPr="00000000" w14:paraId="00000077">
            <w:pPr>
              <w:rPr/>
            </w:pPr>
            <w:r w:rsidDel="00000000" w:rsidR="00000000" w:rsidRPr="00000000">
              <w:rPr>
                <w:rtl w:val="0"/>
              </w:rPr>
              <w:t xml:space="preserve">03/09/2026</w:t>
            </w:r>
          </w:p>
        </w:tc>
        <w:tc>
          <w:tcPr/>
          <w:p w:rsidR="00000000" w:rsidDel="00000000" w:rsidP="00000000" w:rsidRDefault="00000000" w:rsidRPr="00000000" w14:paraId="00000078">
            <w:pPr>
              <w:rPr/>
            </w:pPr>
            <w:r w:rsidDel="00000000" w:rsidR="00000000" w:rsidRPr="00000000">
              <w:rPr>
                <w:rtl w:val="0"/>
              </w:rPr>
              <w:t xml:space="preserve">Link GitLab Repository đầy đủ nội dung</w:t>
            </w:r>
          </w:p>
        </w:tc>
        <w:tc>
          <w:tcPr/>
          <w:p w:rsidR="00000000" w:rsidDel="00000000" w:rsidP="00000000" w:rsidRDefault="00000000" w:rsidRPr="00000000" w14:paraId="00000079">
            <w:pPr>
              <w:rPr/>
            </w:pPr>
            <w:r w:rsidDel="00000000" w:rsidR="00000000" w:rsidRPr="00000000">
              <w:rPr>
                <w:rtl w:val="0"/>
              </w:rPr>
              <w:t xml:space="preserve">Đã hoàn thành</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6.2</w:t>
            </w:r>
          </w:p>
        </w:tc>
        <w:tc>
          <w:tcPr/>
          <w:p w:rsidR="00000000" w:rsidDel="00000000" w:rsidP="00000000" w:rsidRDefault="00000000" w:rsidRPr="00000000" w14:paraId="0000007B">
            <w:pPr>
              <w:rPr/>
            </w:pPr>
            <w:r w:rsidDel="00000000" w:rsidR="00000000" w:rsidRPr="00000000">
              <w:rPr>
                <w:rtl w:val="0"/>
              </w:rPr>
              <w:t xml:space="preserve">Rà soát, chỉnh sửa và nộp báo cáo</w:t>
            </w:r>
          </w:p>
        </w:tc>
        <w:tc>
          <w:tcPr/>
          <w:p w:rsidR="00000000" w:rsidDel="00000000" w:rsidP="00000000" w:rsidRDefault="00000000" w:rsidRPr="00000000" w14:paraId="0000007C">
            <w:pPr>
              <w:rPr/>
            </w:pPr>
            <w:r w:rsidDel="00000000" w:rsidR="00000000" w:rsidRPr="00000000">
              <w:rPr>
                <w:rtl w:val="0"/>
              </w:rPr>
              <w:t xml:space="preserve">03/09/2026</w:t>
            </w:r>
          </w:p>
        </w:tc>
        <w:tc>
          <w:tcPr/>
          <w:p w:rsidR="00000000" w:rsidDel="00000000" w:rsidP="00000000" w:rsidRDefault="00000000" w:rsidRPr="00000000" w14:paraId="0000007D">
            <w:pPr>
              <w:rPr/>
            </w:pPr>
            <w:r w:rsidDel="00000000" w:rsidR="00000000" w:rsidRPr="00000000">
              <w:rPr>
                <w:rtl w:val="0"/>
              </w:rPr>
              <w:t xml:space="preserve">03/09/2026</w:t>
            </w:r>
          </w:p>
        </w:tc>
        <w:tc>
          <w:tcPr/>
          <w:p w:rsidR="00000000" w:rsidDel="00000000" w:rsidP="00000000" w:rsidRDefault="00000000" w:rsidRPr="00000000" w14:paraId="0000007E">
            <w:pPr>
              <w:rPr/>
            </w:pPr>
            <w:r w:rsidDel="00000000" w:rsidR="00000000" w:rsidRPr="00000000">
              <w:rPr>
                <w:rtl w:val="0"/>
              </w:rPr>
              <w:t xml:space="preserve">Báo cáo nộp cuối cùng</w:t>
            </w:r>
          </w:p>
        </w:tc>
        <w:tc>
          <w:tcPr/>
          <w:p w:rsidR="00000000" w:rsidDel="00000000" w:rsidP="00000000" w:rsidRDefault="00000000" w:rsidRPr="00000000" w14:paraId="0000007F">
            <w:pPr>
              <w:rPr/>
            </w:pPr>
            <w:r w:rsidDel="00000000" w:rsidR="00000000" w:rsidRPr="00000000">
              <w:rPr>
                <w:rtl w:val="0"/>
              </w:rPr>
              <w:t xml:space="preserve">Đã hoàn thành</w:t>
            </w:r>
          </w:p>
        </w:tc>
      </w:tr>
    </w:tbl>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color w:val="000000"/>
          <w:rtl w:val="0"/>
        </w:rPr>
        <w:t xml:space="preserve">PHẦN 2. PHÂN TÍCH VÀ THIẾT KẾ LOGIC</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color w:val="000000"/>
          <w:rtl w:val="0"/>
        </w:rPr>
        <w:t xml:space="preserve">2.1. Mô tả bài toán</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Hệ thống Quản lý bán hàng hỗ trợ một cửa hàng/doanh nghiệp quản lý toàn bộ quá trình bán hàng, từ tiếp nhận yêu cầu mua hàng của khách hàng, kiểm tra tồn kho, lập đơn hàng, lập hóa đơn, đến nhập hàng từ nhà cung cấp, quản lý kho và lập báo cáo thống kê (doanh thu, tồn kho, công nợ) phục vụ Ban giám đốc ra quyết định.</w:t>
      </w:r>
    </w:p>
    <w:p w:rsidR="00000000" w:rsidDel="00000000" w:rsidP="00000000" w:rsidRDefault="00000000" w:rsidRPr="00000000" w14:paraId="00000084">
      <w:pPr>
        <w:rPr/>
      </w:pPr>
      <w:r w:rsidDel="00000000" w:rsidR="00000000" w:rsidRPr="00000000">
        <w:rPr>
          <w:rtl w:val="0"/>
        </w:rPr>
        <w:t xml:space="preserve">Các đối tượng (tác nhân) tham gia hệ thống: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gửi yêu cầu mua hàng, nhận hóa đơn.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bán hàng: lập đơn hàng, hóa đơn, cập nhật danh mục.</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Nhà cung cấp: cung cấp hàng hóa, nhận đơn đặt hàng.</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lý/Ban giám đốc: yêu cầu và nhận báo cáo thống kê.</w:t>
      </w:r>
    </w:p>
    <w:p w:rsidR="00000000" w:rsidDel="00000000" w:rsidP="00000000" w:rsidRDefault="00000000" w:rsidRPr="00000000" w14:paraId="00000089">
      <w:pPr>
        <w:pStyle w:val="Heading2"/>
        <w:rPr/>
      </w:pPr>
      <w:r w:rsidDel="00000000" w:rsidR="00000000" w:rsidRPr="00000000">
        <w:rPr>
          <w:color w:val="000000"/>
          <w:rtl w:val="0"/>
        </w:rPr>
        <w:t xml:space="preserve">2.2. Sơ đồ luồng thông tin (IFD)</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Sơ đồ mô tả luồng luân chuyển chứng từ giữa Khách hàng, Bộ phận bán hàng, Bộ phận kho và Kế toán/Ban giám đốc: từ yêu cầu mua hàng → lập đơn hàng → phiếu yêu cầu xuất kho → kiểm tra tồn kho → xác nhận tồn kho → lập hóa đơn → giao hóa đơn cho khách hàng, đồng thời ghi nhận doanh thu/công nợ và lập báo cáo.</w:t>
      </w:r>
    </w:p>
    <w:p w:rsidR="00000000" w:rsidDel="00000000" w:rsidP="00000000" w:rsidRDefault="00000000" w:rsidRPr="00000000" w14:paraId="0000008B">
      <w:pPr>
        <w:rPr/>
      </w:pPr>
      <w:r w:rsidDel="00000000" w:rsidR="00000000" w:rsidRPr="00000000">
        <w:rPr>
          <w:rtl w:val="0"/>
        </w:rPr>
        <w:t xml:space="preserve">File nguồn: 02_SoDoLogic/00_IFD.drawio</w:t>
      </w:r>
    </w:p>
    <w:p w:rsidR="00000000" w:rsidDel="00000000" w:rsidP="00000000" w:rsidRDefault="00000000" w:rsidRPr="00000000" w14:paraId="0000008C">
      <w:pPr>
        <w:rPr/>
      </w:pPr>
      <w:r w:rsidDel="00000000" w:rsidR="00000000" w:rsidRPr="00000000">
        <w:rPr>
          <w:i w:val="1"/>
          <w:iCs w:val="1"/>
          <w:color w:val="c00000"/>
        </w:rPr>
        <w:drawing>
          <wp:inline distB="114300" distT="114300" distL="114300" distR="114300">
            <wp:extent cx="5486400" cy="41656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4864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color w:val="000000"/>
          <w:rtl w:val="0"/>
        </w:rPr>
        <w:t xml:space="preserve">2.3. Sơ đồ chức năng kinh doanh (BFD)</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Hệ thống được phân rã thành 5 nhóm chức năng chính: (1) Quản lý danh mục, (2) Quản lý nhập hàng, (3) Quản lý bán hàng, (4) Quản lý kho, (5) Báo cáo - thống kê; mỗi nhóm gồm các chức năng con chi tiết (xem sơ đồ).</w:t>
      </w:r>
    </w:p>
    <w:p w:rsidR="00000000" w:rsidDel="00000000" w:rsidP="00000000" w:rsidRDefault="00000000" w:rsidRPr="00000000" w14:paraId="0000008F">
      <w:pPr>
        <w:rPr/>
      </w:pPr>
      <w:r w:rsidDel="00000000" w:rsidR="00000000" w:rsidRPr="00000000">
        <w:rPr>
          <w:rtl w:val="0"/>
        </w:rPr>
        <w:t xml:space="preserve">File nguồn: 02_SoDoLogic/01_BFD.drawio</w:t>
      </w:r>
    </w:p>
    <w:p w:rsidR="00000000" w:rsidDel="00000000" w:rsidP="00000000" w:rsidRDefault="00000000" w:rsidRPr="00000000" w14:paraId="00000090">
      <w:pPr>
        <w:rPr/>
      </w:pPr>
      <w:r w:rsidDel="00000000" w:rsidR="00000000" w:rsidRPr="00000000">
        <w:rPr>
          <w:i w:val="1"/>
          <w:iCs w:val="1"/>
          <w:color w:val="c00000"/>
        </w:rPr>
        <w:drawing>
          <wp:inline distB="114300" distT="114300" distL="114300" distR="114300">
            <wp:extent cx="5486400" cy="17272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86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color w:val="000000"/>
          <w:rtl w:val="0"/>
        </w:rPr>
        <w:t xml:space="preserve">2.4. Sơ đồ ngữ cảnh (Context Diagram)</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Hệ thống Quản lý bán hàng trao đổi thông tin với 4 tác nhân ngoài: Khách hàng, Nhà cung cấp, Nhân viên bán hàng và Quản lý/Ban giám đốc, thể hiện toàn bộ luồng dữ liệu vào/ra ở mức tổng quát nhất.</w:t>
      </w:r>
    </w:p>
    <w:p w:rsidR="00000000" w:rsidDel="00000000" w:rsidP="00000000" w:rsidRDefault="00000000" w:rsidRPr="00000000" w14:paraId="00000094">
      <w:pPr>
        <w:rPr/>
      </w:pPr>
      <w:r w:rsidDel="00000000" w:rsidR="00000000" w:rsidRPr="00000000">
        <w:rPr>
          <w:rtl w:val="0"/>
        </w:rPr>
        <w:t xml:space="preserve">File nguồn: 02_SoDoLogic/02_SoDoNguCanh.drawio</w:t>
      </w:r>
    </w:p>
    <w:p w:rsidR="00000000" w:rsidDel="00000000" w:rsidP="00000000" w:rsidRDefault="00000000" w:rsidRPr="00000000" w14:paraId="00000095">
      <w:pPr>
        <w:rPr/>
      </w:pPr>
      <w:r w:rsidDel="00000000" w:rsidR="00000000" w:rsidRPr="00000000">
        <w:rPr>
          <w:i w:val="1"/>
          <w:iCs w:val="1"/>
          <w:color w:val="c00000"/>
        </w:rPr>
        <w:drawing>
          <wp:inline distB="114300" distT="114300" distL="114300" distR="114300">
            <wp:extent cx="5486400" cy="3733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color w:val="000000"/>
          <w:rtl w:val="0"/>
        </w:rPr>
        <w:t xml:space="preserve">2.5. Sơ đồ luồng dữ liệu (DFD)</w:t>
      </w: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color w:val="000000"/>
          <w:rtl w:val="0"/>
        </w:rPr>
        <w:t xml:space="preserve">2.5.1. DFD mức đỉnh (mức 0)</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Sơ đồ ngữ cảnh được phân rã thành 5 tiến trình: 1.0 Quản lý danh mục, 2.0 Quản lý nhập hàng, 3.0 Quản lý bán hàng, 4.0 Quản lý kho, 5.0 Báo cáo thống kê; cùng 9 kho dữ liệu: D1 Khách hàng, D2 Sản phẩm, D3 Nhà cung cấp, D4 Nhân viên, D5 Đơn hàng, D6 Chi tiết đơn hàng, D7 Phiếu nhập, D8 Chi tiết phiếu nhập, D9 Hóa đơn.</w:t>
      </w:r>
    </w:p>
    <w:p w:rsidR="00000000" w:rsidDel="00000000" w:rsidP="00000000" w:rsidRDefault="00000000" w:rsidRPr="00000000" w14:paraId="00000099">
      <w:pPr>
        <w:rPr/>
      </w:pPr>
      <w:r w:rsidDel="00000000" w:rsidR="00000000" w:rsidRPr="00000000">
        <w:rPr>
          <w:rtl w:val="0"/>
        </w:rPr>
        <w:t xml:space="preserve">File nguồn: 02_SoDoLogic/03_DFD_Muc0.drawio</w:t>
      </w:r>
    </w:p>
    <w:p w:rsidR="00000000" w:rsidDel="00000000" w:rsidP="00000000" w:rsidRDefault="00000000" w:rsidRPr="00000000" w14:paraId="0000009A">
      <w:pPr>
        <w:rPr/>
      </w:pPr>
      <w:r w:rsidDel="00000000" w:rsidR="00000000" w:rsidRPr="00000000">
        <w:rPr>
          <w:i w:val="1"/>
          <w:iCs w:val="1"/>
          <w:color w:val="c00000"/>
        </w:rPr>
        <w:drawing>
          <wp:inline distB="114300" distT="114300" distL="114300" distR="114300">
            <wp:extent cx="5486400" cy="24511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864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color w:val="000000"/>
          <w:rtl w:val="0"/>
        </w:rPr>
        <w:t xml:space="preserve">2.5.2. DFD mức 1 - tiến trình 3.0 Quản lý bán hàng</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Tiến trình 3.0 Quản lý bán hàng được phân rã tiếp thành 4 tiến trình con: 3.1 Lập đơn hàng, 3.2 Kiểm tra tồn kho, 3.3 Lập hóa đơn, 3.4 Cập nhật kho &amp; công nợ.</w:t>
      </w:r>
    </w:p>
    <w:p w:rsidR="00000000" w:rsidDel="00000000" w:rsidP="00000000" w:rsidRDefault="00000000" w:rsidRPr="00000000" w14:paraId="0000009E">
      <w:pPr>
        <w:rPr/>
      </w:pPr>
      <w:r w:rsidDel="00000000" w:rsidR="00000000" w:rsidRPr="00000000">
        <w:rPr>
          <w:rtl w:val="0"/>
        </w:rPr>
        <w:t xml:space="preserve">File nguồn: 02_SoDoLogic/04_DFD_Muc1_QuanLyBanHang.drawio</w:t>
      </w:r>
    </w:p>
    <w:p w:rsidR="00000000" w:rsidDel="00000000" w:rsidP="00000000" w:rsidRDefault="00000000" w:rsidRPr="00000000" w14:paraId="0000009F">
      <w:pPr>
        <w:rPr/>
      </w:pPr>
      <w:r w:rsidDel="00000000" w:rsidR="00000000" w:rsidRPr="00000000">
        <w:rPr>
          <w:i w:val="1"/>
          <w:iCs w:val="1"/>
          <w:color w:val="c00000"/>
        </w:rPr>
        <w:drawing>
          <wp:inline distB="114300" distT="114300" distL="114300" distR="114300">
            <wp:extent cx="5486400" cy="20447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color w:val="000000"/>
          <w:rtl w:val="0"/>
        </w:rPr>
        <w:t xml:space="preserve">2.6. Sơ đồ quan hệ thực thể (ERD)</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Các thực thể chính và thuộc tính:</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A2">
            <w:pPr>
              <w:rPr/>
            </w:pPr>
            <w:r w:rsidDel="00000000" w:rsidR="00000000" w:rsidRPr="00000000">
              <w:rPr>
                <w:b w:val="1"/>
                <w:bCs w:val="1"/>
                <w:rtl w:val="0"/>
              </w:rPr>
              <w:t xml:space="preserve">Thực thể</w:t>
            </w:r>
            <w:r w:rsidDel="00000000" w:rsidR="00000000" w:rsidRPr="00000000">
              <w:rPr>
                <w:rtl w:val="0"/>
              </w:rPr>
            </w:r>
          </w:p>
        </w:tc>
        <w:tc>
          <w:tcPr/>
          <w:p w:rsidR="00000000" w:rsidDel="00000000" w:rsidP="00000000" w:rsidRDefault="00000000" w:rsidRPr="00000000" w14:paraId="000000A3">
            <w:pPr>
              <w:rPr/>
            </w:pPr>
            <w:r w:rsidDel="00000000" w:rsidR="00000000" w:rsidRPr="00000000">
              <w:rPr>
                <w:b w:val="1"/>
                <w:bCs w:val="1"/>
                <w:rtl w:val="0"/>
              </w:rPr>
              <w:t xml:space="preserve">Thuộc tính</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KHACHHANG</w:t>
            </w:r>
          </w:p>
        </w:tc>
        <w:tc>
          <w:tcPr/>
          <w:p w:rsidR="00000000" w:rsidDel="00000000" w:rsidP="00000000" w:rsidRDefault="00000000" w:rsidRPr="00000000" w14:paraId="000000A5">
            <w:pPr>
              <w:rPr/>
            </w:pPr>
            <w:r w:rsidDel="00000000" w:rsidR="00000000" w:rsidRPr="00000000">
              <w:rPr>
                <w:rtl w:val="0"/>
              </w:rPr>
              <w:t xml:space="preserve">MaKH (khóa chính), TenKH, DiaChi, SDT, Email</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NHANVIEN</w:t>
            </w:r>
          </w:p>
        </w:tc>
        <w:tc>
          <w:tcPr/>
          <w:p w:rsidR="00000000" w:rsidDel="00000000" w:rsidP="00000000" w:rsidRDefault="00000000" w:rsidRPr="00000000" w14:paraId="000000A7">
            <w:pPr>
              <w:rPr/>
            </w:pPr>
            <w:r w:rsidDel="00000000" w:rsidR="00000000" w:rsidRPr="00000000">
              <w:rPr>
                <w:rtl w:val="0"/>
              </w:rPr>
              <w:t xml:space="preserve">MaNV (khóa chính), HoTen, ChucVu, SDT</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NHACUNGCAP</w:t>
            </w:r>
          </w:p>
        </w:tc>
        <w:tc>
          <w:tcPr/>
          <w:p w:rsidR="00000000" w:rsidDel="00000000" w:rsidP="00000000" w:rsidRDefault="00000000" w:rsidRPr="00000000" w14:paraId="000000A9">
            <w:pPr>
              <w:rPr/>
            </w:pPr>
            <w:r w:rsidDel="00000000" w:rsidR="00000000" w:rsidRPr="00000000">
              <w:rPr>
                <w:rtl w:val="0"/>
              </w:rPr>
              <w:t xml:space="preserve">MaNCC (khóa chính), TenNCC, DiaChi, SDT</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SANPHAM</w:t>
            </w:r>
          </w:p>
        </w:tc>
        <w:tc>
          <w:tcPr/>
          <w:p w:rsidR="00000000" w:rsidDel="00000000" w:rsidP="00000000" w:rsidRDefault="00000000" w:rsidRPr="00000000" w14:paraId="000000AB">
            <w:pPr>
              <w:rPr/>
            </w:pPr>
            <w:r w:rsidDel="00000000" w:rsidR="00000000" w:rsidRPr="00000000">
              <w:rPr>
                <w:rtl w:val="0"/>
              </w:rPr>
              <w:t xml:space="preserve">MaSP (khóa chính), TenSP, DonViTinh, DonGiaBan, SoLuongTon</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DONHANG</w:t>
            </w:r>
          </w:p>
        </w:tc>
        <w:tc>
          <w:tcPr/>
          <w:p w:rsidR="00000000" w:rsidDel="00000000" w:rsidP="00000000" w:rsidRDefault="00000000" w:rsidRPr="00000000" w14:paraId="000000AD">
            <w:pPr>
              <w:rPr/>
            </w:pPr>
            <w:r w:rsidDel="00000000" w:rsidR="00000000" w:rsidRPr="00000000">
              <w:rPr>
                <w:rtl w:val="0"/>
              </w:rPr>
              <w:t xml:space="preserve">MaDH (khóa chính), NgayDat, TrangThai, MaKH (khóa ngoại), MaNV (khóa ngoại)</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CTDONHANG</w:t>
            </w:r>
          </w:p>
        </w:tc>
        <w:tc>
          <w:tcPr/>
          <w:p w:rsidR="00000000" w:rsidDel="00000000" w:rsidP="00000000" w:rsidRDefault="00000000" w:rsidRPr="00000000" w14:paraId="000000AF">
            <w:pPr>
              <w:rPr/>
            </w:pPr>
            <w:r w:rsidDel="00000000" w:rsidR="00000000" w:rsidRPr="00000000">
              <w:rPr>
                <w:rtl w:val="0"/>
              </w:rPr>
              <w:t xml:space="preserve">MaDH (khóa ngoại), MaSP (khóa ngoại), SoLuong, DonGia</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HOADON</w:t>
            </w:r>
          </w:p>
        </w:tc>
        <w:tc>
          <w:tcPr/>
          <w:p w:rsidR="00000000" w:rsidDel="00000000" w:rsidP="00000000" w:rsidRDefault="00000000" w:rsidRPr="00000000" w14:paraId="000000B1">
            <w:pPr>
              <w:rPr/>
            </w:pPr>
            <w:r w:rsidDel="00000000" w:rsidR="00000000" w:rsidRPr="00000000">
              <w:rPr>
                <w:rtl w:val="0"/>
              </w:rPr>
              <w:t xml:space="preserve">MaHD (khóa chính), NgayLap, TongTien, HinhThucTT, MaDH (khóa ngoại)</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PHIEUNHAP</w:t>
            </w:r>
          </w:p>
        </w:tc>
        <w:tc>
          <w:tcPr/>
          <w:p w:rsidR="00000000" w:rsidDel="00000000" w:rsidP="00000000" w:rsidRDefault="00000000" w:rsidRPr="00000000" w14:paraId="000000B3">
            <w:pPr>
              <w:rPr/>
            </w:pPr>
            <w:r w:rsidDel="00000000" w:rsidR="00000000" w:rsidRPr="00000000">
              <w:rPr>
                <w:rtl w:val="0"/>
              </w:rPr>
              <w:t xml:space="preserve">MaPN (khóa chính), NgayNhap, MaNCC (khóa ngoại), MaNV (khóa ngoại)</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CTPHIEUNHAP</w:t>
            </w:r>
          </w:p>
        </w:tc>
        <w:tc>
          <w:tcPr/>
          <w:p w:rsidR="00000000" w:rsidDel="00000000" w:rsidP="00000000" w:rsidRDefault="00000000" w:rsidRPr="00000000" w14:paraId="000000B5">
            <w:pPr>
              <w:rPr/>
            </w:pPr>
            <w:r w:rsidDel="00000000" w:rsidR="00000000" w:rsidRPr="00000000">
              <w:rPr>
                <w:rtl w:val="0"/>
              </w:rPr>
              <w:t xml:space="preserve">MaPN (khóa ngoại), MaSP (khóa ngoại), SoLuong, DonGiaNhap</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Các mối quan hệ chính:</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KHACHHANG (1) - DONHANG (n): một khách hàng đặt nhiều đơn hàng.</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NHANVIEN (1) - DONHANG (n): một nhân viên lập nhiều đơn hàng.</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DONHANG (1) - CTDONHANG (n), SANPHAM (1) - CTDONHANG (n): một đơn hàng gồm nhiều sản phẩm.</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DONHANG (1) - HOADON (1): mỗi đơn hàng xuất một hóa đơn.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NHACUNGCAP (1) - PHIEUNHAP (n), NHANVIEN (1) - PHIEUNHAP (n).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PHIEUNHAP (1) - CTPHIEUNHAP (n), SANPHAM (1) - CTPHIEUNHAP (n).</w:t>
      </w:r>
    </w:p>
    <w:p w:rsidR="00000000" w:rsidDel="00000000" w:rsidP="00000000" w:rsidRDefault="00000000" w:rsidRPr="00000000" w14:paraId="000000BE">
      <w:pPr>
        <w:rPr/>
      </w:pPr>
      <w:r w:rsidDel="00000000" w:rsidR="00000000" w:rsidRPr="00000000">
        <w:rPr>
          <w:rtl w:val="0"/>
        </w:rPr>
        <w:t xml:space="preserve">File nguồn: 02_SoDoLogic/05_ERD.drawio</w:t>
      </w:r>
    </w:p>
    <w:p w:rsidR="00000000" w:rsidDel="00000000" w:rsidP="00000000" w:rsidRDefault="00000000" w:rsidRPr="00000000" w14:paraId="000000BF">
      <w:pPr>
        <w:rPr/>
      </w:pPr>
      <w:r w:rsidDel="00000000" w:rsidR="00000000" w:rsidRPr="00000000">
        <w:rPr>
          <w:i w:val="1"/>
          <w:iCs w:val="1"/>
          <w:color w:val="c00000"/>
        </w:rPr>
        <w:drawing>
          <wp:inline distB="114300" distT="114300" distL="114300" distR="114300">
            <wp:extent cx="5486400" cy="33274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color w:val="000000"/>
          <w:rtl w:val="0"/>
        </w:rPr>
        <w:t xml:space="preserve">PHẦN 3. THIẾT KẾ VẬT LÝ NGOÀI (GIAO DIỆN)</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color w:val="000000"/>
          <w:rtl w:val="0"/>
        </w:rPr>
        <w:t xml:space="preserve">3.1. Giao diện Menu chính</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Menu chính là màn hình sau khi đăng nhập, hiển thị các nhóm chức năng: Quản lý danh mục (Khách hàng/Sản phẩm/Nhà cung cấp/Nhân viên), Quản lý nhập hàng, Quản lý bán hàng, Quản lý kho, Báo cáo - thống kê, và thông tin tài khoản đang đăng nhập.</w:t>
      </w:r>
    </w:p>
    <w:p w:rsidR="00000000" w:rsidDel="00000000" w:rsidP="00000000" w:rsidRDefault="00000000" w:rsidRPr="00000000" w14:paraId="000000C4">
      <w:pPr>
        <w:rPr/>
      </w:pPr>
      <w:r w:rsidDel="00000000" w:rsidR="00000000" w:rsidRPr="00000000">
        <w:rPr>
          <w:i w:val="1"/>
          <w:iCs w:val="1"/>
          <w:color w:val="c00000"/>
        </w:rPr>
        <w:drawing>
          <wp:inline distB="114300" distT="114300" distL="114300" distR="114300">
            <wp:extent cx="5486400" cy="24638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86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color w:val="000000"/>
          <w:rtl w:val="0"/>
        </w:rPr>
        <w:t xml:space="preserve">3.2. Giao diện Form nhập liệu (Lập đơn hàng)</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Form Lập đơn hàng gồm: thông tin khách hàng (chọn/tìm kiếm), danh sách sản phẩm kèm số lượng, đơn giá, thành tiền từng dòng, tổng tiền đơn hàng, và các nút Lưu/Hủy/In hóa đơn.</w:t>
      </w:r>
    </w:p>
    <w:p w:rsidR="00000000" w:rsidDel="00000000" w:rsidP="00000000" w:rsidRDefault="00000000" w:rsidRPr="00000000" w14:paraId="000000C8">
      <w:pPr>
        <w:rPr/>
      </w:pPr>
      <w:r w:rsidDel="00000000" w:rsidR="00000000" w:rsidRPr="00000000">
        <w:rPr>
          <w:i w:val="1"/>
          <w:iCs w:val="1"/>
          <w:color w:val="c00000"/>
        </w:rPr>
        <w:drawing>
          <wp:inline distB="114300" distT="114300" distL="114300" distR="114300">
            <wp:extent cx="5486400" cy="28575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color w:val="000000"/>
          <w:rtl w:val="0"/>
        </w:rPr>
        <w:t xml:space="preserve">PHẦN 4. LINK GITLAB REPOSITORY</w:t>
      </w:r>
      <w:r w:rsidDel="00000000" w:rsidR="00000000" w:rsidRPr="00000000">
        <w:rPr>
          <w:rtl w:val="0"/>
        </w:rPr>
      </w:r>
    </w:p>
    <w:p w:rsidR="00000000" w:rsidDel="00000000" w:rsidP="00000000" w:rsidRDefault="00000000" w:rsidRPr="00000000" w14:paraId="000000CB">
      <w:pPr>
        <w:rPr/>
      </w:pPr>
      <w:r w:rsidDel="00000000" w:rsidR="00000000" w:rsidRPr="00000000">
        <w:rPr>
          <w:i w:val="1"/>
          <w:iCs w:val="1"/>
          <w:color w:val="c00000"/>
          <w:rtl w:val="0"/>
        </w:rPr>
        <w:t xml:space="preserve">[Dán link GitLab Repository của dự án tại đây]</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Repository bao gồm: file kế hoạch dự án, các sơ đồ draw.io, ảnh/link thiết kế giao diện và báo cáo này.</w:t>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color w:val="000000"/>
          <w:rtl w:val="0"/>
        </w:rPr>
        <w:t xml:space="preserve">PHỤ LỤC: TÓM TẮT LỊCH SỬ SỬ DỤNG AI HỖ TRỢ</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Ghi lại các lần sử dụng công cụ AI (nếu có) hỗ trợ trong quá trình thực hiện đồ án, ví dụ:</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D0">
            <w:pPr>
              <w:rPr/>
            </w:pPr>
            <w:r w:rsidDel="00000000" w:rsidR="00000000" w:rsidRPr="00000000">
              <w:rPr>
                <w:b w:val="1"/>
                <w:bCs w:val="1"/>
                <w:rtl w:val="0"/>
              </w:rPr>
              <w:t xml:space="preserve">Ngày</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1"/>
                <w:bCs w:val="1"/>
                <w:rtl w:val="0"/>
              </w:rPr>
              <w:t xml:space="preserve">Công cụ AI</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1"/>
                <w:bCs w:val="1"/>
                <w:rtl w:val="0"/>
              </w:rPr>
              <w:t xml:space="preserve">Nội dung yêu cầu</w:t>
            </w:r>
            <w:r w:rsidDel="00000000" w:rsidR="00000000" w:rsidRPr="00000000">
              <w:rPr>
                <w:rtl w:val="0"/>
              </w:rPr>
            </w:r>
          </w:p>
        </w:tc>
        <w:tc>
          <w:tcPr/>
          <w:p w:rsidR="00000000" w:rsidDel="00000000" w:rsidP="00000000" w:rsidRDefault="00000000" w:rsidRPr="00000000" w14:paraId="000000D3">
            <w:pPr>
              <w:rPr/>
            </w:pPr>
            <w:r w:rsidDel="00000000" w:rsidR="00000000" w:rsidRPr="00000000">
              <w:rPr>
                <w:b w:val="1"/>
                <w:bCs w:val="1"/>
                <w:rtl w:val="0"/>
              </w:rPr>
              <w:t xml:space="preserve">Kết quả sử dụng</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03/09/2026</w:t>
            </w:r>
          </w:p>
        </w:tc>
        <w:tc>
          <w:tcPr/>
          <w:p w:rsidR="00000000" w:rsidDel="00000000" w:rsidP="00000000" w:rsidRDefault="00000000" w:rsidRPr="00000000" w14:paraId="000000D5">
            <w:pPr>
              <w:rPr/>
            </w:pPr>
            <w:r w:rsidDel="00000000" w:rsidR="00000000" w:rsidRPr="00000000">
              <w:rPr>
                <w:rtl w:val="0"/>
              </w:rPr>
              <w:t xml:space="preserve">Claude (Claude Code)</w:t>
            </w:r>
          </w:p>
        </w:tc>
        <w:tc>
          <w:tcPr/>
          <w:p w:rsidR="00000000" w:rsidDel="00000000" w:rsidP="00000000" w:rsidRDefault="00000000" w:rsidRPr="00000000" w14:paraId="000000D6">
            <w:pPr>
              <w:rPr/>
            </w:pPr>
            <w:r w:rsidDel="00000000" w:rsidR="00000000" w:rsidRPr="00000000">
              <w:rPr>
                <w:rtl w:val="0"/>
              </w:rPr>
              <w:t xml:space="preserve">Hỗ trợ dựng khung kế hoạch dự án, sơ đồ BFD/CD/DFD/ERD (file .drawio) và khung báo cáo theo đúng cấu trúc đề bài</w:t>
            </w:r>
          </w:p>
        </w:tc>
        <w:tc>
          <w:tcPr/>
          <w:p w:rsidR="00000000" w:rsidDel="00000000" w:rsidP="00000000" w:rsidRDefault="00000000" w:rsidRPr="00000000" w14:paraId="000000D7">
            <w:pPr>
              <w:rPr/>
            </w:pPr>
            <w:r w:rsidDel="00000000" w:rsidR="00000000" w:rsidRPr="00000000">
              <w:rPr>
                <w:rtl w:val="0"/>
              </w:rPr>
              <w:t xml:space="preserve">Dùng làm bản nháp, sinh viên đã kiểm tra và chỉnh sửa lại nội dung cho phù hợp thực tế đề tài</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....../....../2026</w:t>
            </w:r>
          </w:p>
        </w:tc>
        <w:tc>
          <w:tcPr/>
          <w:p w:rsidR="00000000" w:rsidDel="00000000" w:rsidP="00000000" w:rsidRDefault="00000000" w:rsidRPr="00000000" w14:paraId="000000D9">
            <w:pPr>
              <w:rPr/>
            </w:pPr>
            <w:r w:rsidDel="00000000" w:rsidR="00000000" w:rsidRPr="00000000">
              <w:rPr>
                <w:rtl w:val="0"/>
              </w:rPr>
              <w:t xml:space="preserve">...........................</w:t>
            </w:r>
          </w:p>
        </w:tc>
        <w:tc>
          <w:tcPr/>
          <w:p w:rsidR="00000000" w:rsidDel="00000000" w:rsidP="00000000" w:rsidRDefault="00000000" w:rsidRPr="00000000" w14:paraId="000000DA">
            <w:pPr>
              <w:rPr/>
            </w:pPr>
            <w:r w:rsidDel="00000000" w:rsidR="00000000" w:rsidRPr="00000000">
              <w:rPr>
                <w:rtl w:val="0"/>
              </w:rPr>
              <w:t xml:space="preserve">...........................</w:t>
            </w:r>
          </w:p>
        </w:tc>
        <w:tc>
          <w:tcPr/>
          <w:p w:rsidR="00000000" w:rsidDel="00000000" w:rsidP="00000000" w:rsidRDefault="00000000" w:rsidRPr="00000000" w14:paraId="000000DB">
            <w:pPr>
              <w:rPr/>
            </w:pPr>
            <w:r w:rsidDel="00000000" w:rsidR="00000000" w:rsidRPr="00000000">
              <w:rPr>
                <w:rtl w:val="0"/>
              </w:rPr>
              <w:t xml:space="preserve">...........................</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fRJ4CqwsTn5F8L988oA7Mbmg==">CgMxLjA4AHIhMXhNVzVqNEhic2VYZWczWWZZUXBRZ2hXMTAtS2k2OUk5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